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CarAnalytics Predictions Documentation</w:t>
      </w:r>
    </w:p>
    <w:p>
      <w:pPr>
        <w:pStyle w:val="Heading2"/>
      </w:pPr>
      <w:r>
        <w:t>6. The Prediction API</w:t>
      </w:r>
    </w:p>
    <w:p>
      <w:r>
        <w:t>The API (`/predict/price`) acts as a reverse-engineered companion to the evaluation algorithm.</w:t>
      </w:r>
    </w:p>
    <w:p>
      <w:r>
        <w:t>Instead of taking a price and outputting a score, it takes a target score (50, 75, 90) and outputs the exact price required to hit it.</w:t>
      </w:r>
    </w:p>
    <w:p>
      <w:r>
        <w:t>It mathematically reverses the non-linear piecewise function, calculates the exact percentage deviation required to get the necessary bonus points, and dynamically compensates for any hidden mileage penalties the user might trigger.</w:t>
      </w:r>
    </w:p>
    <w:p>
      <w:pPr>
        <w:pStyle w:val="Heading1"/>
      </w:pPr>
      <w:r>
        <w:t>Algorithm Revisions &amp; Anomalies</w:t>
      </w:r>
    </w:p>
    <w:p>
      <w:pPr>
        <w:pStyle w:val="Heading2"/>
      </w:pPr>
      <w:r>
        <w:t>1. The New Piecewise Math (Your Request)</w:t>
      </w:r>
    </w:p>
    <w:p>
      <w:r>
        <w:t>You requested the following bonus structure for "Good Deals":</w:t>
      </w:r>
    </w:p>
    <w:p>
      <w:pPr>
        <w:pStyle w:val="ListBullet"/>
      </w:pPr>
      <w:r>
        <w:t>**0% to 10% cheaper:** +1.3 points per % *(Max +13 points)*</w:t>
      </w:r>
    </w:p>
    <w:p>
      <w:pPr>
        <w:pStyle w:val="ListBullet"/>
      </w:pPr>
      <w:r>
        <w:t>**10% to 20% cheaper:** +1.0 points per % *(Max +10 points)*</w:t>
      </w:r>
    </w:p>
    <w:p>
      <w:pPr>
        <w:pStyle w:val="ListBullet"/>
      </w:pPr>
      <w:r>
        <w:t>**20% to 30% cheaper:** +0.5 points per % *(Max +5 points)*</w:t>
      </w:r>
    </w:p>
    <w:p>
      <w:pPr>
        <w:pStyle w:val="ListBullet"/>
      </w:pPr>
      <w:r>
        <w:t>**30% to 35% cheaper:** 0 points (Plateau)</w:t>
      </w:r>
    </w:p>
    <w:p>
      <w:pPr>
        <w:pStyle w:val="ListBullet"/>
      </w:pPr>
      <w:r>
        <w:t>**Over 35% cheaper:** -2.0 points per % (Starts penalizing heavily)</w:t>
      </w:r>
    </w:p>
    <w:p>
      <w:pPr>
        <w:pStyle w:val="Heading3"/>
      </w:pPr>
      <w:r>
        <w:t>⚠️ The Math Problem: Maximum Score is now 78!</w:t>
      </w:r>
    </w:p>
    <w:p>
      <w:r>
        <w:t>Because the maximum possible bonus you can ever get under this new structure is exactly **+28 points** (13 + 10 + 5), and the base score is **50**, the **maximum possible score any car can ever achieve is now 78/100.**</w:t>
      </w:r>
    </w:p>
    <w:p>
      <w:r>
        <w:t>Because a score of 90 is now mathematically impossible, your `predict_price` API will crash when trying to calculate the price for a "90 Score".</w:t>
      </w:r>
    </w:p>
    <w:p>
      <w:r>
        <w:t>**How do you want to solve this?**</w:t>
      </w:r>
    </w:p>
    <w:p>
      <w:pPr>
        <w:pStyle w:val="ListBullet"/>
      </w:pPr>
      <w:r>
        <w:t>**Option A:** Change the prediction targets. Instead of Fair (50), Good (75), Excellent (90), we change them to Fair (50), Good (65), Excellent (75).</w:t>
      </w:r>
    </w:p>
    <w:p>
      <w:pPr>
        <w:pStyle w:val="ListBullet"/>
      </w:pPr>
      <w:r>
        <w:t>**Option B:** Raise the Base Score. If the base score starts at 65, then a +25 bonus will hit 90!</w:t>
      </w:r>
    </w:p>
    <w:p>
      <w:pPr>
        <w:pStyle w:val="ListBullet"/>
      </w:pPr>
      <w:r>
        <w:t>**Option C:** Keep the old piecewise function, but just add a harsh scam detector (see below).</w:t>
      </w:r>
    </w:p>
    <w:p>
      <w:r>
        <w:t>---</w:t>
      </w:r>
    </w:p>
    <w:p>
      <w:pPr>
        <w:pStyle w:val="Heading2"/>
      </w:pPr>
      <w:r>
        <w:t>2. New Anomaly Detectors (My Suggestions)</w:t>
      </w:r>
    </w:p>
    <w:p>
      <w:r>
        <w:t>To make the algorithm incredibly accurate at crushing scammers, I propose we add these three strict rules to `eval.py`:</w:t>
      </w:r>
    </w:p>
    <w:p>
      <w:pPr>
        <w:pStyle w:val="Heading3"/>
      </w:pPr>
      <w:r>
        <w:t>A. The "Too Good To Be True" Scam Cap</w:t>
      </w:r>
    </w:p>
    <w:p>
      <w:r>
        <w:t>The car we just looked at was 26% cheaper AND had 2,000 km. That is a guaranteed fake listing.</w:t>
      </w:r>
    </w:p>
    <w:p>
      <w:pPr>
        <w:pStyle w:val="ListBullet"/>
      </w:pPr>
      <w:r>
        <w:t>**Rule:** If a car is &gt;25% cheaper than the expected price **AND** triggers the suspiciously low mileage flag, forcefully hard cap the score at **20/100**.</w:t>
      </w:r>
    </w:p>
    <w:p>
      <w:pPr>
        <w:pStyle w:val="Heading3"/>
      </w:pPr>
      <w:r>
        <w:t>B. The Ex-Taxi / Ride-Share Penalty</w:t>
      </w:r>
    </w:p>
    <w:p>
      <w:r>
        <w:t>If a car is driven a massive amount, it was used for Uber, Bolt, or as a Taxi. These cars are mechanically exhausted.</w:t>
      </w:r>
    </w:p>
    <w:p>
      <w:pPr>
        <w:pStyle w:val="ListBullet"/>
      </w:pPr>
      <w:r>
        <w:t>**Rule:** If a car averages **more than 45,000 km per year**, apply a **-20.0 point penalty**.</w:t>
      </w:r>
    </w:p>
    <w:p>
      <w:pPr>
        <w:pStyle w:val="Heading3"/>
      </w:pPr>
      <w:r>
        <w:t>C. The "No Papers / Broken" Keyword Scanner</w:t>
      </w:r>
    </w:p>
    <w:p>
      <w:r>
        <w:t>Many listings on 999.md are extremely cheap because they don't have Romanian/Moldovan registration papers, or they are sold for parts.</w:t>
      </w:r>
    </w:p>
    <w:p>
      <w:pPr>
        <w:pStyle w:val="ListBullet"/>
      </w:pPr>
      <w:r>
        <w:t>**Rule:** We can scan the `description` column (if you scraped it) or the `title` for keywords like *"fara acte"*, *"piese"*, *"nu se inmatriculeaza"*, or *"defect"*, and instantly drop their score to **10/100**.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